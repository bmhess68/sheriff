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7D28" w14:textId="77777777" w:rsidR="00D75FAF" w:rsidRDefault="00C07342">
      <w:pPr>
        <w:jc w:val="center"/>
      </w:pPr>
      <w:bookmarkStart w:id="0" w:name="_Hlk228395522"/>
      <w:r>
        <w:rPr>
          <w:noProof/>
        </w:rPr>
        <w:drawing>
          <wp:inline distT="0" distB="0" distL="0" distR="0" wp14:anchorId="7EE15719" wp14:editId="25D745C2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F9F2E4-2665-48B5-969D-9DE7440297DE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3BD8" w14:textId="77777777" w:rsidR="00CB5637" w:rsidRPr="00CB5637" w:rsidRDefault="00CB5637" w:rsidP="00CB5637">
      <w:pPr>
        <w:jc w:val="center"/>
        <w:rPr>
          <w:rFonts w:ascii="Bookman Old Style" w:hAnsi="Bookman Old Style"/>
          <w:b/>
          <w:bCs/>
          <w:sz w:val="32"/>
          <w:szCs w:val="32"/>
        </w:rPr>
      </w:pPr>
      <w:bookmarkStart w:id="1" w:name="_Hlk228392753"/>
      <w:r w:rsidRPr="00CB5637">
        <w:rPr>
          <w:rFonts w:ascii="Bookman Old Style" w:hAnsi="Bookman Old Style"/>
          <w:b/>
          <w:bCs/>
          <w:sz w:val="32"/>
          <w:szCs w:val="32"/>
        </w:rPr>
        <w:t>Brian Hess Scholarship Fund of Putnam County, Inc.</w:t>
      </w:r>
    </w:p>
    <w:p w14:paraId="2EA2958D" w14:textId="77777777" w:rsidR="00CB5637" w:rsidRPr="00EB2ABB" w:rsidRDefault="00CB5637" w:rsidP="00CB5637">
      <w:pPr>
        <w:rPr>
          <w:rFonts w:ascii="Bookman Old Style" w:hAnsi="Bookman Old Style"/>
        </w:rPr>
      </w:pPr>
      <w:r w:rsidRPr="00EB2ABB">
        <w:rPr>
          <w:rFonts w:ascii="Bookman Old Style" w:hAnsi="Bookman Old Style"/>
        </w:rPr>
        <w:t xml:space="preserve">The </w:t>
      </w:r>
      <w:r w:rsidRPr="00EB2ABB">
        <w:rPr>
          <w:rFonts w:ascii="Bookman Old Style" w:hAnsi="Bookman Old Style"/>
          <w:b/>
          <w:bCs/>
        </w:rPr>
        <w:t>Brian Hess Scholarship Fund of Putnam County, Inc.</w:t>
      </w:r>
      <w:r w:rsidRPr="00EB2ABB">
        <w:rPr>
          <w:rFonts w:ascii="Bookman Old Style" w:hAnsi="Bookman Old Style"/>
        </w:rPr>
        <w:t xml:space="preserve"> was established to recognize and support graduating high school seniors in Putnam County who demonstrate strong character, leadership, and a commitment to their community. This scholarship reflects the values of service, integrity, and dedication, all principles that are essential to building stronger and safer communities.</w:t>
      </w:r>
    </w:p>
    <w:p w14:paraId="2E501206" w14:textId="77777777" w:rsidR="00CB5637" w:rsidRPr="00EB2ABB" w:rsidRDefault="00CB5637" w:rsidP="00CB5637">
      <w:pPr>
        <w:rPr>
          <w:rFonts w:ascii="Bookman Old Style" w:hAnsi="Bookman Old Style"/>
        </w:rPr>
      </w:pPr>
      <w:r w:rsidRPr="00EB2ABB">
        <w:rPr>
          <w:rFonts w:ascii="Bookman Old Style" w:hAnsi="Bookman Old Style"/>
        </w:rPr>
        <w:t xml:space="preserve">Each year, </w:t>
      </w:r>
      <w:r w:rsidRPr="00EB2ABB">
        <w:rPr>
          <w:rFonts w:ascii="Bookman Old Style" w:hAnsi="Bookman Old Style"/>
          <w:b/>
          <w:bCs/>
        </w:rPr>
        <w:t>one student from each of the five high schools in Putnam County</w:t>
      </w:r>
      <w:r w:rsidRPr="00EB2ABB">
        <w:rPr>
          <w:rFonts w:ascii="Bookman Old Style" w:hAnsi="Bookman Old Style"/>
        </w:rPr>
        <w:t xml:space="preserve"> will be selected to receive this scholarship award. The fund is intended to assist students as they pursue higher education, whether at a college, university, trade school, or other accredited post-secondary institution.</w:t>
      </w:r>
    </w:p>
    <w:p w14:paraId="5E86F816" w14:textId="77777777" w:rsidR="00CB5637" w:rsidRPr="00EB2ABB" w:rsidRDefault="00CB5637" w:rsidP="00CB5637">
      <w:pPr>
        <w:rPr>
          <w:rFonts w:ascii="Bookman Old Style" w:hAnsi="Bookman Old Style"/>
          <w:b/>
          <w:bCs/>
        </w:rPr>
      </w:pPr>
      <w:r w:rsidRPr="00EB2ABB">
        <w:rPr>
          <w:rFonts w:ascii="Bookman Old Style" w:hAnsi="Bookman Old Style"/>
          <w:b/>
          <w:bCs/>
        </w:rPr>
        <w:t>Eligibility &amp; Selection Criteria</w:t>
      </w:r>
    </w:p>
    <w:p w14:paraId="7AE84CBD" w14:textId="77777777" w:rsidR="00CB5637" w:rsidRPr="00EB2ABB" w:rsidRDefault="00CB5637" w:rsidP="00CB5637">
      <w:pPr>
        <w:rPr>
          <w:rFonts w:ascii="Bookman Old Style" w:hAnsi="Bookman Old Style"/>
        </w:rPr>
      </w:pPr>
      <w:r w:rsidRPr="00EB2ABB">
        <w:rPr>
          <w:rFonts w:ascii="Bookman Old Style" w:hAnsi="Bookman Old Style"/>
        </w:rPr>
        <w:t>Applicants must be graduating seniors enrolled in a Putnam County high school. In selecting recipients, the scholarship committee will consider students who demonstrate the following:</w:t>
      </w:r>
    </w:p>
    <w:p w14:paraId="3CD4EC51" w14:textId="77777777" w:rsidR="00CB5637" w:rsidRPr="00EB2ABB" w:rsidRDefault="00CB5637" w:rsidP="00CB5637">
      <w:pPr>
        <w:numPr>
          <w:ilvl w:val="0"/>
          <w:numId w:val="10"/>
        </w:numPr>
        <w:spacing w:after="160" w:line="278" w:lineRule="auto"/>
        <w:rPr>
          <w:rFonts w:ascii="Bookman Old Style" w:hAnsi="Bookman Old Style"/>
        </w:rPr>
      </w:pPr>
      <w:r w:rsidRPr="00EB2ABB">
        <w:rPr>
          <w:rFonts w:ascii="Bookman Old Style" w:hAnsi="Bookman Old Style"/>
          <w:b/>
          <w:bCs/>
        </w:rPr>
        <w:t>Academic Effort &amp; Commitment</w:t>
      </w:r>
      <w:r w:rsidRPr="00EB2ABB">
        <w:rPr>
          <w:rFonts w:ascii="Bookman Old Style" w:hAnsi="Bookman Old Style"/>
        </w:rPr>
        <w:br/>
        <w:t xml:space="preserve">A consistent dedication to their education, with demonstrated effort and a willingness to grow and improve. </w:t>
      </w:r>
    </w:p>
    <w:p w14:paraId="4F7AAA6E" w14:textId="77777777" w:rsidR="00CB5637" w:rsidRPr="00EB2ABB" w:rsidRDefault="00CB5637" w:rsidP="00CB5637">
      <w:pPr>
        <w:numPr>
          <w:ilvl w:val="0"/>
          <w:numId w:val="10"/>
        </w:numPr>
        <w:spacing w:after="160" w:line="278" w:lineRule="auto"/>
        <w:rPr>
          <w:rFonts w:ascii="Bookman Old Style" w:hAnsi="Bookman Old Style"/>
        </w:rPr>
      </w:pPr>
      <w:r w:rsidRPr="00EB2ABB">
        <w:rPr>
          <w:rFonts w:ascii="Bookman Old Style" w:hAnsi="Bookman Old Style"/>
          <w:b/>
          <w:bCs/>
        </w:rPr>
        <w:t>Leadership</w:t>
      </w:r>
      <w:r w:rsidRPr="00EB2ABB">
        <w:rPr>
          <w:rFonts w:ascii="Bookman Old Style" w:hAnsi="Bookman Old Style"/>
        </w:rPr>
        <w:br/>
        <w:t xml:space="preserve">Active participation in school or community activities, with the ability to lead by example, motivate others, and take initiative. </w:t>
      </w:r>
    </w:p>
    <w:p w14:paraId="2FE910FC" w14:textId="77777777" w:rsidR="00CB5637" w:rsidRPr="00EB2ABB" w:rsidRDefault="00CB5637" w:rsidP="00CB5637">
      <w:pPr>
        <w:numPr>
          <w:ilvl w:val="0"/>
          <w:numId w:val="10"/>
        </w:numPr>
        <w:spacing w:after="160" w:line="278" w:lineRule="auto"/>
        <w:rPr>
          <w:rFonts w:ascii="Bookman Old Style" w:hAnsi="Bookman Old Style"/>
        </w:rPr>
      </w:pPr>
      <w:r w:rsidRPr="00EB2ABB">
        <w:rPr>
          <w:rFonts w:ascii="Bookman Old Style" w:hAnsi="Bookman Old Style"/>
          <w:b/>
          <w:bCs/>
        </w:rPr>
        <w:t>Community Involvement &amp; Service</w:t>
      </w:r>
      <w:r w:rsidRPr="00EB2ABB">
        <w:rPr>
          <w:rFonts w:ascii="Bookman Old Style" w:hAnsi="Bookman Old Style"/>
        </w:rPr>
        <w:br/>
        <w:t xml:space="preserve">A proven commitment to giving back through volunteer work, community service, or involvement in local initiatives. </w:t>
      </w:r>
    </w:p>
    <w:p w14:paraId="1B3D50EA" w14:textId="77777777" w:rsidR="00CB5637" w:rsidRPr="00EB2ABB" w:rsidRDefault="00CB5637" w:rsidP="00CB5637">
      <w:pPr>
        <w:numPr>
          <w:ilvl w:val="0"/>
          <w:numId w:val="10"/>
        </w:numPr>
        <w:spacing w:after="160" w:line="278" w:lineRule="auto"/>
        <w:rPr>
          <w:rFonts w:ascii="Bookman Old Style" w:hAnsi="Bookman Old Style"/>
        </w:rPr>
      </w:pPr>
      <w:r w:rsidRPr="00EB2ABB">
        <w:rPr>
          <w:rFonts w:ascii="Bookman Old Style" w:hAnsi="Bookman Old Style"/>
          <w:b/>
          <w:bCs/>
        </w:rPr>
        <w:t>Character &amp; Integrity</w:t>
      </w:r>
      <w:r w:rsidRPr="00EB2ABB">
        <w:rPr>
          <w:rFonts w:ascii="Bookman Old Style" w:hAnsi="Bookman Old Style"/>
        </w:rPr>
        <w:br/>
        <w:t xml:space="preserve">Demonstrates honesty, responsibility, respect for others, and strong moral character in both school and community settings. </w:t>
      </w:r>
    </w:p>
    <w:p w14:paraId="1A55F1C8" w14:textId="77777777" w:rsidR="00CB5637" w:rsidRPr="00EB2ABB" w:rsidRDefault="00CB5637" w:rsidP="00CB5637">
      <w:pPr>
        <w:numPr>
          <w:ilvl w:val="0"/>
          <w:numId w:val="10"/>
        </w:numPr>
        <w:spacing w:after="160" w:line="278" w:lineRule="auto"/>
        <w:rPr>
          <w:rFonts w:ascii="Bookman Old Style" w:hAnsi="Bookman Old Style"/>
        </w:rPr>
      </w:pPr>
      <w:r w:rsidRPr="00EB2ABB">
        <w:rPr>
          <w:rFonts w:ascii="Bookman Old Style" w:hAnsi="Bookman Old Style"/>
          <w:b/>
          <w:bCs/>
        </w:rPr>
        <w:t>Resilience &amp; Perseverance</w:t>
      </w:r>
      <w:r w:rsidRPr="00EB2ABB">
        <w:rPr>
          <w:rFonts w:ascii="Bookman Old Style" w:hAnsi="Bookman Old Style"/>
        </w:rPr>
        <w:br/>
        <w:t xml:space="preserve">The ability to overcome challenges, adapt to adversity, and maintain a positive outlook. </w:t>
      </w:r>
    </w:p>
    <w:p w14:paraId="6E295826" w14:textId="77777777" w:rsidR="00CB5637" w:rsidRPr="00EB2ABB" w:rsidRDefault="00CB5637" w:rsidP="00CB5637">
      <w:pPr>
        <w:numPr>
          <w:ilvl w:val="0"/>
          <w:numId w:val="10"/>
        </w:numPr>
        <w:spacing w:after="160" w:line="278" w:lineRule="auto"/>
        <w:rPr>
          <w:rFonts w:ascii="Bookman Old Style" w:hAnsi="Bookman Old Style"/>
        </w:rPr>
      </w:pPr>
      <w:r w:rsidRPr="00EB2ABB">
        <w:rPr>
          <w:rFonts w:ascii="Bookman Old Style" w:hAnsi="Bookman Old Style"/>
          <w:b/>
          <w:bCs/>
        </w:rPr>
        <w:t>Future Goals &amp; Ambition</w:t>
      </w:r>
      <w:r w:rsidRPr="00EB2ABB">
        <w:rPr>
          <w:rFonts w:ascii="Bookman Old Style" w:hAnsi="Bookman Old Style"/>
        </w:rPr>
        <w:br/>
        <w:t xml:space="preserve">A clear sense of direction and motivation to pursue post-secondary education and contribute meaningfully to society. </w:t>
      </w:r>
    </w:p>
    <w:p w14:paraId="639DC14D" w14:textId="77777777" w:rsidR="00CB5637" w:rsidRPr="00EB2ABB" w:rsidRDefault="00CB5637" w:rsidP="00CB5637">
      <w:pPr>
        <w:rPr>
          <w:rFonts w:ascii="Bookman Old Style" w:hAnsi="Bookman Old Style"/>
          <w:b/>
          <w:bCs/>
        </w:rPr>
      </w:pPr>
      <w:r w:rsidRPr="00EB2ABB">
        <w:rPr>
          <w:rFonts w:ascii="Bookman Old Style" w:hAnsi="Bookman Old Style"/>
          <w:b/>
          <w:bCs/>
        </w:rPr>
        <w:t>Selection Process</w:t>
      </w:r>
    </w:p>
    <w:p w14:paraId="360D9D36" w14:textId="77777777" w:rsidR="00CB5637" w:rsidRPr="00EB2ABB" w:rsidRDefault="00CB5637" w:rsidP="00CB5637">
      <w:pPr>
        <w:rPr>
          <w:rFonts w:ascii="Bookman Old Style" w:hAnsi="Bookman Old Style"/>
        </w:rPr>
      </w:pPr>
      <w:r w:rsidRPr="00EB2ABB">
        <w:rPr>
          <w:rFonts w:ascii="Bookman Old Style" w:hAnsi="Bookman Old Style"/>
        </w:rPr>
        <w:t>Recipients will be chosen based on a holistic review of their application, which may include academic records, a personal essay, and evidence of community involvement. The goal is to identify students who not only excel academically but also embody the values of service, leadership, and dedication to others.</w:t>
      </w:r>
    </w:p>
    <w:bookmarkEnd w:id="1"/>
    <w:p w14:paraId="4354EC38" w14:textId="77777777" w:rsidR="00CB5637" w:rsidRPr="00EB2ABB" w:rsidRDefault="00CB5637" w:rsidP="00CB5637">
      <w:pPr>
        <w:rPr>
          <w:rFonts w:ascii="Bookman Old Style" w:hAnsi="Bookman Old Style"/>
        </w:rPr>
      </w:pPr>
    </w:p>
    <w:p w14:paraId="232528BC" w14:textId="77777777" w:rsidR="00CB5637" w:rsidRDefault="00CB5637" w:rsidP="00CB5637"/>
    <w:p w14:paraId="36A4D78E" w14:textId="77777777" w:rsidR="00B370AC" w:rsidRDefault="00B370AC" w:rsidP="00CB5637"/>
    <w:p w14:paraId="0A2AE7D4" w14:textId="77777777" w:rsidR="00B370AC" w:rsidRDefault="00B370AC" w:rsidP="00CB5637"/>
    <w:p w14:paraId="13A83D97" w14:textId="77777777" w:rsidR="00B370AC" w:rsidRDefault="00B370AC" w:rsidP="00CB5637"/>
    <w:p w14:paraId="5BE13F0D" w14:textId="77777777" w:rsidR="00B370AC" w:rsidRDefault="00B370AC" w:rsidP="00CB5637"/>
    <w:p w14:paraId="1369EA81" w14:textId="77777777" w:rsidR="00B370AC" w:rsidRDefault="00B370AC" w:rsidP="00CB5637"/>
    <w:p w14:paraId="3C9DFFDD" w14:textId="77777777" w:rsidR="00B370AC" w:rsidRDefault="00B370AC" w:rsidP="00CB5637"/>
    <w:p w14:paraId="4CAE233E" w14:textId="77777777" w:rsidR="00B370AC" w:rsidRDefault="00B370AC" w:rsidP="00CB5637"/>
    <w:p w14:paraId="1FC0316C" w14:textId="77777777" w:rsidR="00B370AC" w:rsidRDefault="00B370AC" w:rsidP="00CB5637"/>
    <w:p w14:paraId="20765D15" w14:textId="77777777" w:rsidR="00B370AC" w:rsidRDefault="00B370AC" w:rsidP="00CB5637"/>
    <w:p w14:paraId="10160FA7" w14:textId="77777777" w:rsidR="00B370AC" w:rsidRDefault="00B370AC" w:rsidP="00CB5637"/>
    <w:p w14:paraId="2C3DBC53" w14:textId="77777777" w:rsidR="00B370AC" w:rsidRDefault="00B370AC" w:rsidP="00CB5637"/>
    <w:p w14:paraId="4391FB97" w14:textId="77777777" w:rsidR="00B370AC" w:rsidRDefault="00B370AC" w:rsidP="00CB5637"/>
    <w:p w14:paraId="544D60C0" w14:textId="77777777" w:rsidR="00B370AC" w:rsidRDefault="00B370AC" w:rsidP="00CB5637"/>
    <w:p w14:paraId="1690E023" w14:textId="77777777" w:rsidR="00B370AC" w:rsidRDefault="00B370AC" w:rsidP="00CB5637"/>
    <w:p w14:paraId="2C868979" w14:textId="77777777" w:rsidR="00B370AC" w:rsidRDefault="00B370AC" w:rsidP="00CB5637"/>
    <w:p w14:paraId="09BDDA1A" w14:textId="77777777" w:rsidR="00B370AC" w:rsidRDefault="00B370AC" w:rsidP="00CB5637"/>
    <w:p w14:paraId="5D64CA6C" w14:textId="77777777" w:rsidR="00B370AC" w:rsidRDefault="00B370AC" w:rsidP="00CB5637"/>
    <w:bookmarkEnd w:id="0"/>
    <w:p w14:paraId="384A7D29" w14:textId="28B6D047" w:rsidR="00B370AC" w:rsidRDefault="00B370AC" w:rsidP="00CB5637"/>
    <w:sectPr w:rsidR="00B370AC" w:rsidSect="00034616">
      <w:pgSz w:w="12240" w:h="15840"/>
      <w:pgMar w:top="432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147334"/>
    <w:multiLevelType w:val="multilevel"/>
    <w:tmpl w:val="C78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952341">
    <w:abstractNumId w:val="8"/>
  </w:num>
  <w:num w:numId="2" w16cid:durableId="1081682724">
    <w:abstractNumId w:val="6"/>
  </w:num>
  <w:num w:numId="3" w16cid:durableId="157815203">
    <w:abstractNumId w:val="5"/>
  </w:num>
  <w:num w:numId="4" w16cid:durableId="179665508">
    <w:abstractNumId w:val="4"/>
  </w:num>
  <w:num w:numId="5" w16cid:durableId="1632443076">
    <w:abstractNumId w:val="7"/>
  </w:num>
  <w:num w:numId="6" w16cid:durableId="666859040">
    <w:abstractNumId w:val="3"/>
  </w:num>
  <w:num w:numId="7" w16cid:durableId="1735472366">
    <w:abstractNumId w:val="2"/>
  </w:num>
  <w:num w:numId="8" w16cid:durableId="297496008">
    <w:abstractNumId w:val="1"/>
  </w:num>
  <w:num w:numId="9" w16cid:durableId="847402369">
    <w:abstractNumId w:val="0"/>
  </w:num>
  <w:num w:numId="10" w16cid:durableId="105779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12C6"/>
    <w:rsid w:val="00AA1D8D"/>
    <w:rsid w:val="00B370AC"/>
    <w:rsid w:val="00B47730"/>
    <w:rsid w:val="00C07342"/>
    <w:rsid w:val="00CB0664"/>
    <w:rsid w:val="00CB5637"/>
    <w:rsid w:val="00D75F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E995D"/>
  <w14:defaultImageDpi w14:val="300"/>
  <w15:docId w15:val="{E03AF413-2F2E-4E9D-883D-0F616AF6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O'Mara-Damin, Danielle</cp:lastModifiedBy>
  <cp:revision>2</cp:revision>
  <dcterms:created xsi:type="dcterms:W3CDTF">2026-04-30T03:15:00Z</dcterms:created>
  <dcterms:modified xsi:type="dcterms:W3CDTF">2026-04-30T03:15:00Z</dcterms:modified>
  <cp:category/>
</cp:coreProperties>
</file>